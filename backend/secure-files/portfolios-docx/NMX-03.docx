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NMX-03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Historia Clínica Nutricional Completa (Integración UDD)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5 · Clínica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Historia clínica nutricional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Excel 2021 y Microsoft 365 (declarado). Incluye hojas internas ocultas (CALCULOS, PRUEBAS, CONFIG, COMPATIBILIDAD).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NMX-03_INTEGRACION_UDD(2)_COMERCIAL_PRE_P19_REPARADO_PRE_P19.xlsx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NMX-03 · Historia Clínica Nutricional Completa (Integración UDD)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5 · Clínica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Historia clínica nutricional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Docente; Nutricionista (apoyo clínico profesional); Estudiante de Nutrición y Dietética (avanzado)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Registrar una historia clínica nutricional completa (antecedentes, antropometría, bioquímica, clínica, alimentación, actividad, fármacos) hasta diagnóstico, objetivos, intervención y seguimiento.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Datos personales: Identificación del paciente (usar códigos); Antropometría: Peso, talla, estimaciones, amputaciones; Bioquímica: Parámetros de laboratorio; Clínica: Antecedentes, diagnóstico; Alimentación: Ingesta; Actividad física: Actividad; Laboratorio: Fármacos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Evaluación integral; Diagnóstico y plan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clínico profesional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Excel 2021 y Microsoft 365 (declarado). Incluye hojas internas ocultas (CALCULOS, PRUEBAS, CONFIG, COMPATIBILIDAD).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NMX-03 es la historia clínica nutricional completa de la suite (estado declarado como candidato a publicación, versión 1.0.1-RC). Con 31 hojas, cubre pacientes, evaluación, antecedentes, antropometría, bioquímica, clínica, alimentación, actividad y fármacos, y avanza hasta diagnóstico, objetivos, intervención y seguimiento. Incorpora criterios clínicos, estimación de peso/talla, amputaciones y situaciones especiales. Es la pieza clínica más integral de la Fase 5. Los casos de ejemplo son ficticios y deben reemplazarse antes de un uso real.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3_01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Registrar una historia clínica nutricional completa (antecedentes, antropometría, bioquímica, clínica, alimentación, actividad, fármacos) hasta diagnóstico, objetivos, intervención y seguimiento.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Registrar el caso a lo largo de todas sus dimensiones.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Integrar criterios clínicos (adulto/adulto mayor).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Documentar diagnóstico, objetivos, intervención y seguimiento.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clínico profesional)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 (avanzado)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Adulto y adulto mayor; incluye estimación peso/talla, amputaciones y situaciones especiales.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Registro integral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Documenta todas las dimensiones del caso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 del paciente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Historia clínica completa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Criterios clínicos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Aplica criterios (adulto/adulto mayor)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 + criterios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 orientadora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Diagnóstico e intervención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Estructura diagnóstico, objetivos, plan y seguimiento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Evaluación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Plan documentado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Datos personales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Identificación del paciente (usar códigos)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Antropometría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Peso, talla, estimaciones, amputaciones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Bioquímica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Parámetros de laboratorio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Clínica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Antecedentes, diagnóstico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Alimentación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Ingesta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Actividad física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Actividad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Laboratorio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Fármacos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3_03_ENTR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Evaluación integral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INFORME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estructura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del registro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Diagnóstico y plan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clasificación/plan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la evaluación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3_05_RESULT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Visualización de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>
        <w:tc>
          <w:tcPr>
            <w:tcW w:type="dxa" w:w="53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53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3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PACIENTES</w:t>
            </w:r>
          </w:p>
        </w:tc>
        <w:tc>
          <w:tcPr>
            <w:tcW w:type="dxa" w:w="53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3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EVALUACION</w:t>
            </w:r>
          </w:p>
        </w:tc>
        <w:tc>
          <w:tcPr>
            <w:tcW w:type="dxa" w:w="53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3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(ANTECEDENTES/ANTROPOMETRIA/BIOQUIMICA/CLINICA/ALIMENTACION/ACTIVIDAD/FARMACOS)</w:t>
            </w:r>
          </w:p>
        </w:tc>
        <w:tc>
          <w:tcPr>
            <w:tcW w:type="dxa" w:w="53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3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DIAGNOSTICO</w:t>
            </w:r>
          </w:p>
        </w:tc>
        <w:tc>
          <w:tcPr>
            <w:tcW w:type="dxa" w:w="53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3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OBJETIVOS</w:t>
            </w:r>
          </w:p>
        </w:tc>
        <w:tc>
          <w:tcPr>
            <w:tcW w:type="dxa" w:w="53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3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INTERVENCION</w:t>
            </w:r>
          </w:p>
        </w:tc>
        <w:tc>
          <w:tcPr>
            <w:tcW w:type="dxa" w:w="53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3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SEGUIMIENTO</w:t>
            </w:r>
          </w:p>
        </w:tc>
        <w:tc>
          <w:tcPr>
            <w:tcW w:type="dxa" w:w="53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3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RESUMEN</w:t>
            </w:r>
          </w:p>
        </w:tc>
        <w:tc>
          <w:tcPr>
            <w:tcW w:type="dxa" w:w="53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3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EVALUACION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DIAGNOSTICO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INTERVENCION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RESUMEN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INFORME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3_04_EVALU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Pantalla de evaluación.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31 hojas (25 visibles y 6 ocultas o auxiliares). Incorpora aproximadamente 928 fórmulas, 4 gráficos, 20 tablas estructuradas y 103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Paciente ficticio adulto (usar código, no nombre real).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registran antecedentes, antropometría, bioquímica y alimentación.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libro integra criterios y estructura el diagnóstico.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documentan objetivos, intervención y seguimiento; interpreta el profesional.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3_09_DATOS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Pantalla de ingreso de datos.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3_07_SEGUIMI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6. Pantalla de seguimiento.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Criterios clínicos adulto/adulto mayor (incl. estimación peso/talla)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 y adulto mayor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Evaluación clínica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 profesional obligatoria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OMS y fuentes primarias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Criterios (p. ej. IMC) documentados en FUENTES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s/f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Criterios clínicos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NORMA_OFICIAL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Estado declarado como candidato a publicación (RC): requiere protocolo final. Los casos precargados son ficticios y deben reemplazarse. La interpretación clínica es profesional. Use códigos, no datos identificables.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clínico profesional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reemplaza el juicio profesional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utilizar como único criterio diagnóstico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NMX-20 · Formulario Integral de Evaluación (Adulto, Persona Mayor, Hospital, Deporte, TEM, Frisancho)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NMX-08 · Historia Clínica de Nutrición Deportiva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NMX-P1 · Guía del Paquete (Siete Herramientas)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NMX-03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NMX-03_INTEGRACION_UDD(2)_COMERCIAL_PRE_P19_REPARADO_PRE_P19.xlsx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NMX-03 · Historia Clínica Nutricional Completa (Integración UDD)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5 · Clínica · NO_CONFIRMADO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NMX-03 · Historia Clínica Nutricional Completa (Integra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