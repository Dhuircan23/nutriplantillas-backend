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NMX-10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Motor de Requerimiento Energético, MET y Efecto Térmico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de gasto energético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v1.0.1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NMX-10_Requerimiento_Energetico_Harris_REPARADO_v1_0_1(3)_COMERCIAL_PRE_P19_REPARADO_PRE_P19.xlsx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NMX-10 · Motor de Requerimiento Energético, MET y Efecto Térmico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1 · Motores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Motor de gasto energético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Calcular requerimiento energético usando ecuaciones publicadas (incluida Mifflin–St Jeor), con incorporación de MET y efecto térmico de los alimentos, y registro diario.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Sexo, Edad, Peso, Talla; Actividad física: Actividades y MET, Registro diario (DIARIO)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Requerimiento energético; Componentes (TMB, MET, TEF)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v1.0.1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NMX-10 es un motor energético para adultos que combina ecuaciones publicadas de gasto (entre ellas Mifflin–St Jeor), el uso de equivalentes metabólicos (MET) para la actividad y el efecto térmico de los alimentos. Incluye una hoja DIARIO para el registro y una hoja FUENTES con la trazabilidad de cada ecuación y su nivel de verificación. Lleva un AVISO DE ALCANCE explícito: aplica a adultos en condición estable. Es una de las piezas de cálculo de la Fase 1.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0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Calcular requerimiento energético usando ecuaciones publicadas (incluida Mifflin–St Jeor), con incorporación de MET y efecto térmico de los alimentos, y registro diario.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Ingresar datos y actividades para estimar el gasto.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la actividad diaria (hoja DIARIO).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Consultar la trazabilidad de cada ecuación en FUENTES.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Personas adultas (≥18 años) en condición estable. No aplica a población pediátrica ni a situaciones descompensadas (AVISO DE ALCANCE en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 TMB/GER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Aplica ecuaciones publicadas (p. ej. Mifflin–St Jeor)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Sexo, edad, peso, talla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Gasto energético basal/total (kcal/día)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Ajuste por MET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Incorpora equivalentes metabólicos de la actividad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Actividades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Gasto por actividad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Efecto térmico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Suma el efecto térmico de los alimentos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Ingesta/estimación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Componente TEF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 diario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Permite registrar el día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Actividad diaria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Historial diario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Sexo, Edad, Peso, Talla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Actividad física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Actividades y MET, Registro diario (DIARIO)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0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Requerimiento energético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kcal/día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datos y actividad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Componentes (TMB, MET, TEF)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kcal/día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las entradas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0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917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917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917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917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DIARIO</w:t>
            </w:r>
          </w:p>
        </w:tc>
        <w:tc>
          <w:tcPr>
            <w:tcW w:type="dxa" w:w="917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917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CALCULOS</w:t>
            </w:r>
          </w:p>
        </w:tc>
        <w:tc>
          <w:tcPr>
            <w:tcW w:type="dxa" w:w="917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917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917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917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DIARIO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0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9 hojas (9 visibles y 0 ocultas o auxiliares). Incorpora aproximadamente 232 fórmulas, 2 gráficos, 0 tablas estructuradas y 12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Adulto ficticio de 40 años en condición estable.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ingresan datos antropométricos y actividades con su MET.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motor calcula TMB (Mifflin–St Jeor), gasto por actividad y efecto térmico.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 suma orienta el requerimiento diario; la interpretación es profesional.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0_05_RESULTADO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Mifflin–St Jeor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Estimación de TMB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No aplica a pediatría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MET y efecto térmico de los alimentos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Gasto por actividad y TEF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Estimación educativa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Mifflin MD, St Jeor ST et al.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Am J Clin Nutr (ecuación)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1990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Estimación de TMB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Aplica a adultos (≥18 a) en condición estable. La estimación de MET y TEF es orientativa. Exactitud matemática ≠ validación clínica. Requiere datos antropométricos fiables.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NMX-01 · Calculadora Energética (Necesidades Energéticas)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NMX-13 · Recordatorio de 24 Horas (con catálogo PAL, NMX-01)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NMX-15 · Biblioteca Profesional de Fórmulas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NMX-10_Requerimiento_Energetico_Harris_REPARADO_v1_0_1(3)_COMERCIAL_PRE_P19_REPARADO_PRE_P19.xlsx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v1.0.1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NMX-10 · Motor de Requerimiento Energético, MET y Efecto Térmico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1 · Motores · v1.0.1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NMX-10 · Motor de Requerimiento Energético, MET y Efect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