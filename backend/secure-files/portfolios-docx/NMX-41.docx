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NMX-41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Software Acompañante para Plicómetro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3 · Evaluación y Registro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Control de calidad de medición antropométrica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(Windows) y Excel 2021 (declarado en INICIO).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NMX-41_Software_Acompanante_Plicometro_v1_0(4)_COMERCIAL_PRE_P19_REPARADO_PRE_P19.xlsx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NMX-41 · Software Acompañante para Plicómetro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3 · Evaluación y Registro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Control de calidad de medición antropométrica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Controlar la calidad de la medición con plicómetro: calibración, técnica, error técnico de medición (ETM) y decisión de si un cambio es real.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Antropometría: Mediciones repetidas de pliegues; Otros: Datos de calibración, Evaluador y equipo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Error técnico de medición; Cambio real vs error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(Windows) y Excel 2021 (declarado en INICIO).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NMX-41 es el software acompañante del plicómetro: no calcula composición corporal (eso lo hace NMX-36), sino que gobierna la calidad de la medición. Registra equipo y evaluador, documenta la calibración, describe la técnica según el protocolo ISAK (sin sustituir la formación supervisada) y calcula el error técnico de medición (ETM) para decidir si un cambio entre evaluaciones es real. Es una herramienta de fiabilidad de la Fase 3.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41_01_INICI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Controlar la calidad de la medición con plicómetro: calibración, técnica, error técnico de medición (ETM) y decisión de si un cambio es real.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Registrar equipo y evaluador; controlar el instrumento.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Calcular el error técnico de medición (ETM).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Decidir si un cambio observado es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Evaluadores antropométricos; acompaña a cualquier plicómetro profesional.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Control del instrumento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Documenta calibración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 de calibración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Estado del instrumento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Error técnico de medición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Calcula el ETM (raíz de diferencias al cuadrado)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Mediciones repetidas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ETM absoluto/relativo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¿El cambio es real?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Compara el cambio frente al ETM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Dos evaluaciones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Decisión de cambio real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Antropometría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Mediciones repetidas de pliegues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Otros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Datos de calibración, Evaluador y equipo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41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Error técnico de medición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mm / %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mediciones repetidas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Cambio real vs error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sí/no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del ETM y del cambio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DATOS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CALIBRACION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TECNICA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FIABILIDAD(ETM)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SEGUIMIENTO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CALIBRACION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FIABILIDAD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41_07_SEGUI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Pantalla de seguimiento.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10 hojas (7 visibles y 3 ocultas o auxiliares). Incorpora aproximadamente 233 fórmulas, 1 gráficos, 0 tablas estructuradas y 8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Evaluador que mide dos veces los mismos pliegues.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Registra ambas series y la calibración del plicómetro.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libro calcula el ETM y compara el cambio observado.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Concluye si el cambio supera el error de medición.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41_08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Fuentes y trazabilidad.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41_01_INICIO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Vista inicial (hoja INICIO).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Error técnico de medición (ETM)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Evaluadores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Fiabilidad de medición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No sustituye la formación práctica supervisada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Protocolo de medición ISAK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Antropometría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Técnica de pliegues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Requiere acreditación del evaluador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ISAK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Protocolo de sitios anatómicos y técnica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s/f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Técnica de medición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MANUAL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Describe el procedimiento pero no reemplaza la formación práctica supervisada, única vía para alcanzar los criterios de error. El ETM depende de mediciones repetidas correctas.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académico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Herramienta de apoyo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NMX-36 · Calculadora Especializada de Plicometría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NMX-16 · Calculadora de Somatotipo y Somatocarta (Heath–Carter)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NMX-12 · Calculadora de Grasa y Composición Corporal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NMX-28-PACK · Guía del Pack de Antropometría (HUB)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NMX-41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NMX-41_Software_Acompanante_Plicometro_v1_0(4)_COMERCIAL_PRE_P19_REPARADO_PRE_P19.xlsx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NMX-41 · Software Acompañante para Plicómetro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3 · Evaluación y Registro · v1.0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NMX-41 · Software Acompañante para Plicómetro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