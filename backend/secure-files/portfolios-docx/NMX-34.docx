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NMX-34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Indicador Educativo de Edad Metabólica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8 · Complementarios y Guía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Indicador educativo / comunicación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(declarado). Incluye hoja CALCULO oculta.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NMX-34_Indicador_Educativo_Edad_Metabolica(4)_COMERCIAL_PRE_P19_REPARADO_PRE_P19.xlsx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NMX-34 · Indicador Educativo de Edad Metabólica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8 · Complementarios y Guía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Indicador educativo / comunicación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de Nutrición y Dietética; Docente; Nutricionista (apoyo académico)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Explicar de forma transparente cómo se obtiene la 'edad metabólica', su sensibilidad y —sobre todo— qué significa y qué NO significa, dejando claro que carece de validación.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Datos personales: Sexo, Edad; Antropometría: Peso, Talla, Masa magra si se usa Katch-McArdle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Edad metabólica (educativa); Sensibilidad del indicador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académico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(declarado). Incluye hoja CALCULO oculta.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NMX-34 es un indicador EDUCATIVO de edad metabólica, no un instrumento diagnóstico. El propio libro documenta que la 'edad metabólica' se popularizó con las básculas de bioimpedancia domésticas y NO proviene de la literatura clínica ni de un consenso científico: no existe definición consensuada, método de referencia ni ecuaciones normativas revisadas por pares. La herramienta lo calcula de forma transparente (Katch-McArdle sin edad; Mifflin-St Jeor con edad), muestra su sensibilidad y dedica hojas a 'qué significa y qué no'. Es un complemento comunicacional de la Fase 8.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34_01_INICIO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Explicar de forma transparente cómo se obtiene la 'edad metabólica', su sensibilidad y —sobre todo— qué significa y qué NO significa, dejando claro que carece de validación.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Calcular el indicador a partir de mediciones.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Mostrar su sensibilidad (cuánto se mueve).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Explicar sus límites y ausencia de validación.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Adultos; indicador EDUCATIVO y de comunicación, NO diagnóstico.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 del indicador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Deriva la 'edad metabólica'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Mediciones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Edad metabólica (educativa)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Sensibilidad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Muestra cuánto se mueve el número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Variaciones de entrada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Rango de sensibilidad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 honesta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Explica qué significa y qué no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Consulta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Marco interpretativo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Datos personales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Sexo, Edad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Antropometría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Peso, Talla, Masa magra si se usa Katch-McArdle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34_09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Edad metabólica (educativa)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INDICADOR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años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las mediciones y la ecuación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Sensibilidad del indicador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rango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las variaciones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112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DATOS</w:t>
            </w:r>
          </w:p>
        </w:tc>
        <w:tc>
          <w:tcPr>
            <w:tcW w:type="dxa" w:w="112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SENSIBILIDAD</w:t>
            </w:r>
          </w:p>
        </w:tc>
        <w:tc>
          <w:tcPr>
            <w:tcW w:type="dxa" w:w="112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INTERPRETACION</w:t>
            </w:r>
          </w:p>
        </w:tc>
        <w:tc>
          <w:tcPr>
            <w:tcW w:type="dxa" w:w="112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INTERPRETACION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34_08_FU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Fuentes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9 hojas (5 visibles y 4 ocultas o auxiliares). Incorpora aproximadamente 131 fórmulas, 1 gráficos, 0 tablas estructuradas y 2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Adulto ficticio con peso, talla y (opcional) masa magra.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ingresan las mediciones.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libro deriva la edad metabólica y muestra su sensibilidad.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explica que es un recurso educativo, no un diagnóstico.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34_01_INICIO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Vista inicial (hoja INICIO).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Katch-McArdle (sin edad) y Mifflin-St Jeor (con edad)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Derivación del indicador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Sin validación normativa del constructo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DECISIÓN_DE_INGENIERÍA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Presentar el indicador con sus límites explícitos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Comunicación educativa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No es diagnóstico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Katch-McArdle / Mifflin-St Jeor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Ecuaciones de gasto (hechos no protegibles)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s/f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Cálculo base del indicador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La 'edad metabólica' no tiene definición consensuada, método de referencia ni ecuaciones normativas revisadas por pares. Es un recurso de comunicación, no un instrumento diagnóstico ni de seguimiento clínico.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académico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utilizar como único criterio diagnóstico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NMX-28-PACK · Guía del Pack de Antropometría (HUB)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NMX-28-INTEGRADO · Pack Antropometría Integrado (un solo archivo)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NMX-12 · Calculadora de Grasa y Composición Corporal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NMX-34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NMX-34_Indicador_Educativo_Edad_Metabolica(4)_COMERCIAL_PRE_P19_REPARADO_PRE_P19.xlsx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NMX-34 · Indicador Educativo de Edad Metabólica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8 · Complementarios y Guía · NO_CONFIRMADO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NMX-34 · Indicador Educativo de Edad Metabólica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