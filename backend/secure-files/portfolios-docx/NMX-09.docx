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NMX-09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Calculadora de Percentiles OMS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1 · Motores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Motor de percentiles de crecimiento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y Excel 2021 (declarado en INICIO).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NMX-09_Calculadora_de_Percentiles_OMS_18CA_CORREGIDO_COMERCIAL_PRE_P19_REPARADO_PRE_P19.xlsx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NMX-09 · Calculadora de Percentiles OMS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1 · Motores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Motor de percentiles de crecimiento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Calcular percentiles y puntuaciones Z de crecimiento infantil mediante el método LMS de la OMS, con trazabilidad de los coeficientes oficiales.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Datos personales: Sexo, Edad (meses), Peso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Percentil peso/edad; Puntuación Z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y Excel 2021 (declarado en INICIO).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NMX-09 aplica el método LMS de los Patrones de Crecimiento Infantil de la OMS (2006) para transformar una medición antropométrica en percentil y puntuación Z. En su versión analizada incorpora el indicador peso para la edad (0–60 meses). Los coeficientes LMS provienen de las tablas oficiales de la OMS (hechos publicados), y la hoja FUENTES documenta su origen y nivel de verificación. Es un motor de la Fase 1 que provee la maquinaria de percentiles reutilizable por herramientas pediátricas de la suite.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9_01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Calcular percentiles y puntuaciones Z de crecimiento infantil mediante el método LMS de la OMS, con trazabilidad de los coeficientes oficiales.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Ingresar sexo, edad y peso del menor.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Obtener percentil/Z de peso para la edad (0–60 meses).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Consultar la procedencia oficial de los coeficientes LMS en FUENTES.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Población pediátrica 0–60 meses (peso para la edad), según WHO Child Growth Standards.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 LMS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Transforma la medición en percentil y Z mediante L, M, 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Sexo, edad, peso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Percentil y puntuación Z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Auditoría de operaciones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Muestra el desarrollo del cálculo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ingresados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Trazabilidad numérica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Sexo, Edad (meses), Peso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9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Percentil peso/edad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INDICADOR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percentil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sexo, edad y peso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Puntuación Z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INDICADOR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 (adimensional)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sexo, edad y peso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9_05_RESULTADO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Visualización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CALCULOS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RESULTADOS</w:t>
            </w:r>
          </w:p>
        </w:tc>
        <w:tc>
          <w:tcPr>
            <w:tcW w:type="dxa" w:w="112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12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9_08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8 hojas (8 visibles y 0 ocultas o auxiliares). Incorpora aproximadamente 127 fórmulas, 1 gráficos, 0 tablas estructuradas y 4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Lactante ficticio, sexo femenino, 12 meses, peso registrado.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ingresan sexo, edad en meses y peso en DATOS.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motor LMS calcula el percentil y la puntuación Z.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resultado orienta educativamente la posición en la curva OMS; la interpretación es profesional.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9_05_RESULTADO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Visualización de resultados.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Método LMS (Z = ((valor/M)^L − 1)/(L·S))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Niños 0–60 m (MGRS)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Percentil/Z peso-edad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Requiere técnica antropométrica correcta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OMS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WHO Child Growth Standards — tablas LMS peso para la edad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2006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 de coeficientes LMS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NORMA_OFICIAL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La versión analizada cubre el indicador peso para la edad (0–60 meses). La exactitud depende de una medición antropométrica correcta. Exactitud matemática ≠ validación clínica.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Herramienta de apoyo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utilizar como único criterio diagnóstico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NMX-14-INTEGRADO · Evaluación Nutricional Pediátrica Integral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NMX-14-MINSAL-UDD · Evaluación Pediátrica OMS/MINSAL + UDD (Fuentes Resueltas)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NMX-15 · Biblioteca Profesional de Fórmulas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NMX-09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NMX-09_Calculadora_de_Percentiles_OMS_18CA_CORREGIDO_COMERCIAL_PRE_P19_REPARADO_PRE_P19.xlsx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NMX-09 · Calculadora de Percentiles OMS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1 · Motores · NO_CONFIRMADO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NMX-09 · Calculadora de Percentiles OMS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