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NMX-28-PACK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Guía del Pack de Antropometría (HUB)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7 · Antropometría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Guía/mapa de paquete (documentación)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(declarado). Estructura de guía (10 hojas).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NMX-28_Pack_Antropometria_v1_0(4)_COMERCIAL_PRE_P19_REPARADO_PRE_P19.xlsx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NMX-28-PACK · Guía del Pack de Antropometría (HUB)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7 · Antropometría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Guía/mapa de paquete (documentación)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Documentar y orientar el uso de los cinco componentes de antropometría como archivos separados, con su catálogo, flujo, conexiones y licencias — sin integración automática.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Otros: Consulta/orientación (no calcula; los datos se traspasan manualmente entre archivos)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Mapa del pack; Condiciones de distribución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(declarado). Estructura de guía (10 hojas).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NMX-28-PACK (versión 1.0.1) es la GUÍA del pack de antropometría: NO es un motor de cálculo, sino un HUB documental que describe cinco archivos independientes (NMX-41, NMX-36, NMX-12, NMX-16 y NMX-34), su catálogo, el flujo recomendado, las conexiones (traspaso de datos MANUAL, sin vínculos ni integración automática), la licencia y la verificación de integridad. Su estado de distribución es LIBRE porque ningún componente incorpora la base INTA. Pertenece a la Fase 7 y se contrasta con NMX-28-INTEGRADO, que reúne todo en un solo archivo.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8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Documentar y orientar el uso de los cinco componentes de antropometría como archivos separados, con su catálogo, flujo, conexiones y licencias — sin integración automática.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Presentar los cinco componentes del pack.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Indicar el orden de uso y qué dato pasa a cuál (manual).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Documentar licencias y verificación de integridad.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Adultos; documenta cinco archivos INDEPENDIENTES (NMX-41, 36, 12, 16, 34), traspaso de datos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Catálogo de componentes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Lista y describe los 5 archivos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Consulta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Catálogo del pack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Flujo y conexiones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 orden y traspaso manual de datos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Consulta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Mapa de uso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Licencia e integridad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Documenta licencias y verificación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Consulta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Estado de distribución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Otros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Consulta/orientación (no calcula; los datos se traspasan manualmente entre archivos)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8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Mapa del pack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n/a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Independiente de entradas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Condiciones de distribución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n/a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Independiente de entradas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CATALOGO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FLUJO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CONEXIONES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LICENCIA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VERIFICACION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CATALOGO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OTRA_RELEVANTE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FLUJO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OTRA_RELEVANTE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LICENCIA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OTRA_RELEVANTE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8_08_FUENTE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10 hojas (7 visibles y 3 ocultas o auxiliares). Incorpora aproximadamente 64 fórmulas, 0 gráficos, 0 tablas estructuradas y 0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Usuario que quiere evaluar composición corporal con el pack.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Consulta el catálogo y el flujo recomendado en la guía.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Usa NMX-36/12/16/41 por separado y traspasa los datos a mano.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La guía asegura el orden y las condiciones de licencia.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8_01_INICIO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Vista inicial (hoja INICIO).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8_08_FUENTE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Fuentes y trazabilidad.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DECISIÓN_DE_INGENIERÍA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Cinco archivos independientes, traspaso MANUAL de datos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Organización del pack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Sin integración automática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REGLA DE IMPLEMENTACIÓN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Distribución LIBRE (ningún componente incorpora INTA)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Licencia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Motores propios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ISAK / autores de ecuaciones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Alcance común documentado (detalle en NMX-15)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Referencia común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MANUAL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No es un motor de cálculo: es documentación. El traspaso de datos entre los cinco archivos es manual, sin vínculos ni integración automática. Alcance adulto.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NMX-28-INTEGRADO · Pack Antropometría Integrado (un solo archivo)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NMX-41 · Software Acompañante para Plicómetro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NMX-36 · Calculadora Especializada de Plicometría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NMX-12 · Calculadora de Grasa y Composición Corporal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NMX-16 · Calculadora de Somatotipo y Somatocarta (Heath–Carter)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NMX-34 · Indicador Educativo de Edad Metabólica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NMX-15 · Biblioteca Profesional de Fórmulas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NMX-28-PACK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NMX-28_Pack_Antropometria_v1_0(4)_COMERCIAL_PRE_P19_REPARADO_PRE_P19.xlsx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DIFERENCIACIÓN DE PRODUCTO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Frente a NMX-28-INTEGRADO: este es la GUÍA/HUB (documenta 5 archivos SEPARADOS, traspaso manual).</w:t>
      </w:r>
    </w:p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NMX-28-PACK · Guía del Pack de Antropometría (HUB)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7 · Antropometría · v1.0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NMX-28-PACK · Guía del Pack de Antropometría (HUB)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