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NMX-33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Planificador de Entrenamiento Semanal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4 · Dietas y Planificación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Planificación de carga de entrenamiento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NMX-33_Planificador_Entrenamiento_Semanal_(4)_COMERCIAL_PRE_P19_REPARADO_PRE_P19.xlsx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NMX-33 · Planificador de Entrenamiento Semanal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4 · Dietas y Planificación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Planificación de carga de entrenamiento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Planificar la semana de entrenamiento cuantificando carga, monotonía y strain por esfuerzo percibido, con zonas de intensidad y progresión.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Actividad física: Sesiones (duración y RPE), Zonas de intensidad; Datos personales: Deportista y ciclo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Carga semanal; Monotonía / strain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NMX-33 planifica el entrenamiento semanal cuantificando la carga interna por el método de Foster: carga = duración (min) × esfuerzo percibido (0–10), en unidades arbitrarias, y a partir de ella la monotonía y el strain. Añade zonas de intensidad y una vista de progresión semana a semana. Complementa a NMX-11, que planifica el combustible para esa misma semana. Pertenece a la Fase 4.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3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Planificar la semana de entrenamiento cuantificando carga, monotonía y strain por esfuerzo percibido, con zonas de intensidad y progresión.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Definir deportista y ciclo.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Registrar las sesiones de la semana.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Calcular carga, monotonía y strain.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Deportistas; método de carga por esfuerzo percibido (Foster 2001; monotonía/strain, Foster 1998).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Carga por sesión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Multiplica duración por RPE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Duración y RPE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Carga (u.a.)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Monotonía y strain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monotonía y strain semanales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Cargas de la semana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Monotonía / strain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Progresión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Compara semana a semana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Cargas semanales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Vista de progresión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Actividad física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Sesiones (duración y RPE), Zonas de intensidad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Deportista y ciclo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3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Carga semanal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u.a.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sesiones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Monotonía / strain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u.a.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 distribución de cargas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SEMANA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CARGA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DISTRIBUCION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PANEL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PROGRESION</w:t>
            </w:r>
          </w:p>
        </w:tc>
        <w:tc>
          <w:tcPr>
            <w:tcW w:type="dxa" w:w="672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672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SEMANA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PANEL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PROGRESION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3_08_FU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11 hojas (11 visibles y 0 ocultas o auxiliares). Incorpora aproximadamente 234 fórmulas, 3 gráficos, 0 tablas estructuradas y 6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Semana ficticia de entrenamiento con RPE por sesión.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registran duración y esfuerzo percibido de cada sesión.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planificador calcula carga, monotonía y strain.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La progresión orienta el ajuste de la semana siguiente.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33_01_INICIO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Vista inicial (hoja INICIO).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Carga = duración × RPE (Foster 2001)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Deportistas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Carga interna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Medida de carga interna, no externa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Monotonía y strain (Foster 1998)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Deportistas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Monitoreo de carga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profesional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Foster C et al.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 new approach to monitoring exercise training (J Strength Cond Res)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Carga por RPE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Foster C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Monotonía y strain (Med Sci Sports Exerc)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1998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Monitoreo de carga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Cuantifica carga interna a partir del RPE percibido; su validez depende de una escala aplicada correctamente. Es una herramienta de planificación educativa.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NMX-11 · Planificador Integrado de Entrenamiento y Nutrición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NMX-08 · Historia Clínica de Nutrición Deportiva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NMX-33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NMX-33_Planificador_Entrenamiento_Semanal_(4)_COMERCIAL_PRE_P19_REPARADO_PRE_P19.xlsx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NO_CONFIRMADO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NMX-33 · Planificador de Entrenamiento Semanal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4 · Dietas y Planificación · NO_CONFIRMADO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NMX-33 · Planificador de Entrenamiento Semanal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