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NMX-15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Biblioteca Profesional de Fórmulas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2 · Bases y Bibliotecas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Biblioteca de referencia transversal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 en INICIO). Contiene hojas internas ocultas (PRUEBAS, CONFIG, CHANGELOG).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NMX-15_Biblioteca_Formulas_v1_0(3)_COMERCIAL_PRE_P19_REPARADO_PRE_P19.xlsx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NMX-15 · Biblioteca Profesional de Fórmulas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2 · Bases y Bibliotecas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Biblioteca de referencia transversal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Reunir y auditar las fórmulas de la suite con sus referencias primarias y nivel de verificación, como biblioteca de consulta.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Otros: Consulta (no requiere ingreso de datos de paciente)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Ecuaciones por dominio; Bibliografía y licencias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 en INICIO). Contiene hojas internas ocultas (PRUEBAS, CONFIG, CHANGELOG).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NMX-15 es la biblioteca de fórmulas de NUTRIMETRÍA: una hoja por dominio (ENERGIA, CRECIMIENTO, COMPOSICION, SOMATOTIPO, FIABILIDAD, RENAL, DEPORTE, CONDUCTA) que reúne las ecuaciones usadas por la colección, con sus publicaciones primarias, DOI/URL cuando corresponde y nivel de verificación. El propio libro aclara que es una biblioteca de REFERENCIA y NO un motor de cálculo clínico. Es la pieza documental central de la Fase 2.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5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Reunir y auditar las fórmulas de la suite con sus referencias primarias y nivel de verificación, como biblioteca de consulta.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Consultar la ecuación de un dominio y su fuente primaria.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Verificar el nivel de evidencia y las condiciones de licencia.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Servir de referencia común a los motores de la suite.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Transversal a la colección (energía, crecimiento, composición, somatotipo, fiabilidad, renal, deporte, conducta). No es un motor clínico.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 de fórmulas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Presenta la ecuación de cada dominio con su fuente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Selección de dominio/hoja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 + referencia + nivel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Bibliografía consolidada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Reúne las referencias primarias de la suite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Tabla de fuentes con licencia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Otros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Consulta (no requiere ingreso de datos de paciente)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Ecuaciones por dominio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n/a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Independiente de entradas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Bibliografía y licencias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n/a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Independiente de entradas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144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44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INDICE</w:t>
            </w:r>
          </w:p>
        </w:tc>
        <w:tc>
          <w:tcPr>
            <w:tcW w:type="dxa" w:w="144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44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(ENERGIA/CRECIMIENTO/COMPOSICION/…)</w:t>
            </w:r>
          </w:p>
        </w:tc>
        <w:tc>
          <w:tcPr>
            <w:tcW w:type="dxa" w:w="144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1441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INDICE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5_08_FUENTE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14 hojas (11 visibles y 3 ocultas o auxiliares). Incorpora aproximadamente 123 fórmulas, 0 gráficos, 0 tablas estructuradas y 0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que necesita la ecuación de TMB para un caso.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Abre la hoja ENERGIA de la biblioteca.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Encuentra la ecuación, su autor/año y su nivel de verificación.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Usa la referencia para justificar el cálculo en su motor correspondiente.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5_93_03_IND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Pantalla del producto.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5_01_INICIO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Vista inicial (hoja INICIO).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5_08_FUENTE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Fuentes y trazabilidad.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Las obras clásicas se citan sólo por su ecuación (hecho no protegible)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Transversal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Referencia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No redistribuye textos/tablas ajenas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Mifflin, Roza–Shizgal (Harris–Benedict rev.), otros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Publicaciones primarias por dominio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1984–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Referencia de fórmulas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 2018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Base de composición (distribución autorizada por el titular)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2018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Dominio composición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ATRIBUCIÓN_REQUERIDA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Es una biblioteca de referencia, no un motor de cálculo ni un instrumento clínico. La base de composición INTA 2018 cuenta con autorización de distribución del titular. No sustituye asesoría jurídica.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NMX-01 · Calculadora Energética (Necesidades Energéticas)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NMX-10 · Motor de Requerimiento Energético, MET y Efecto Térmico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NMX-12 · Calculadora de Grasa y Composición Corporal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NMX-16 · Calculadora de Somatotipo y Somatocarta (Heath–Carter)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NMX-36 · Calculadora Especializada de Plicometría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NMX-P1 · Guía del Paquete (Siete Herramientas)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NMX-15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NMX-15_Biblioteca_Formulas_v1_0(3)_COMERCIAL_PRE_P19_REPARADO_PRE_P19.xlsx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NMX-15 · Biblioteca Profesional de Fórmulas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2 · Bases y Bibliotecas · v1.0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NMX-15 · Biblioteca Profesional de Fórmulas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